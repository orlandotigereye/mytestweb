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軟正黑體" w:hAnsi="微軟正黑體" w:eastAsia="微軟正黑體"/>
          <w:b/>
          <w:sz w:val="44"/>
        </w:rPr>
        <w:t>RobotModule 整合到 GlassDetection 專案</w:t>
      </w:r>
    </w:p>
    <w:p>
      <w:pPr>
        <w:jc w:val="center"/>
      </w:pPr>
      <w:r>
        <w:rPr>
          <w:rFonts w:ascii="微軟正黑體" w:hAnsi="微軟正黑體" w:eastAsia="微軟正黑體"/>
          <w:b w:val="0"/>
          <w:sz w:val="24"/>
        </w:rPr>
        <w:t>完整步驟列表（狀態機 + 到位確認 + 急停監控 + log4net）</w:t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📋 前置準備</w:t>
      </w:r>
    </w:p>
    <w:p>
      <w:r>
        <w:rPr>
          <w:rFonts w:ascii="微軟正黑體" w:hAnsi="微軟正黑體" w:eastAsia="微軟正黑體"/>
          <w:b/>
          <w:sz w:val="22"/>
        </w:rPr>
        <w:t>開發環境：</w:t>
      </w:r>
      <w:r>
        <w:rPr>
          <w:rFonts w:ascii="微軟正黑體" w:hAnsi="微軟正黑體" w:eastAsia="微軟正黑體"/>
          <w:b w:val="0"/>
          <w:sz w:val="22"/>
        </w:rPr>
        <w:t>Visual Studio 2019/2022</w:t>
      </w:r>
    </w:p>
    <w:p>
      <w:r>
        <w:rPr>
          <w:rFonts w:ascii="微軟正黑體" w:hAnsi="微軟正黑體" w:eastAsia="微軟正黑體"/>
          <w:b/>
          <w:sz w:val="22"/>
        </w:rPr>
        <w:t>專案：</w:t>
      </w:r>
      <w:r>
        <w:rPr>
          <w:rFonts w:ascii="微軟正黑體" w:hAnsi="微軟正黑體" w:eastAsia="微軟正黑體"/>
          <w:b w:val="0"/>
          <w:sz w:val="22"/>
        </w:rPr>
        <w:t>現有的 GlassDetection WinForms 專案</w:t>
      </w:r>
    </w:p>
    <w:p>
      <w:r>
        <w:rPr>
          <w:rFonts w:ascii="微軟正黑體" w:hAnsi="微軟正黑體" w:eastAsia="微軟正黑體"/>
          <w:b/>
          <w:sz w:val="22"/>
        </w:rPr>
        <w:t>檔案：</w:t>
      </w:r>
      <w:r>
        <w:rPr>
          <w:rFonts w:ascii="微軟正黑體" w:hAnsi="微軟正黑體" w:eastAsia="微軟正黑體"/>
          <w:b w:val="0"/>
          <w:sz w:val="22"/>
        </w:rPr>
        <w:t>RobotModule_Safe_v2.zip（解壓縮後取得 5 個核心 .cs 檔案）</w:t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1：確認 log4net 是否存在</w:t>
      </w:r>
    </w:p>
    <w:p>
      <w:r>
        <w:rPr>
          <w:rFonts w:ascii="微軟正黑體" w:hAnsi="微軟正黑體" w:eastAsia="微軟正黑體"/>
          <w:b/>
          <w:sz w:val="22"/>
        </w:rPr>
        <w:t>1. 開啟 GlassDetection 專案</w:t>
      </w:r>
    </w:p>
    <w:p>
      <w:r>
        <w:rPr>
          <w:rFonts w:ascii="微軟正黑體" w:hAnsi="微軟正黑體" w:eastAsia="微軟正黑體"/>
          <w:b w:val="0"/>
          <w:sz w:val="22"/>
        </w:rPr>
        <w:t>2. 在「方案總管」展開專案 → 展開「參考」</w:t>
      </w:r>
    </w:p>
    <w:p>
      <w:r>
        <w:rPr>
          <w:rFonts w:ascii="微軟正黑體" w:hAnsi="微軟正黑體" w:eastAsia="微軟正黑體"/>
          <w:b w:val="0"/>
          <w:sz w:val="22"/>
        </w:rPr>
        <w:t>3. 找看看有沒有 log4net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結果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動作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有 log4net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跳到步驟 3</w:t>
            </w:r>
          </w:p>
        </w:tc>
      </w:tr>
      <w:tr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❌ 沒有 log4net</w:t>
            </w:r>
          </w:p>
        </w:tc>
        <w:tc>
          <w:tcPr>
            <w:tcW w:type="dxa" w:w="432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繼續步驟 2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2：安裝 log4net（如果沒有）</w:t>
      </w:r>
    </w:p>
    <w:p>
      <w:r>
        <w:rPr>
          <w:rFonts w:ascii="微軟正黑體" w:hAnsi="微軟正黑體" w:eastAsia="微軟正黑體"/>
          <w:b w:val="0"/>
          <w:sz w:val="22"/>
        </w:rPr>
        <w:t>方式 A：圖形介面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1. 對專案按右鍵 → 管理 NuGet 套件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2. 上方切換「瀏覽」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3. 搜尋 log4net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4. 點選 log4net → 按「安裝」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5. 授權視窗按「我接受」</w:t>
      </w:r>
    </w:p>
    <w:p>
      <w:r>
        <w:rPr>
          <w:rFonts w:ascii="微軟正黑體" w:hAnsi="微軟正黑體" w:eastAsia="微軟正黑體"/>
          <w:b w:val="0"/>
          <w:sz w:val="22"/>
        </w:rPr>
        <w:t>方式 B：套件管理器主控台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1. 上方選單：工具 → NuGet 套件管理員 → 套件管理器主控台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2. 輸入以下指令後按 Enter：</w:t>
      </w:r>
    </w:p>
    <w:p>
      <w:pPr>
        <w:ind w:left="720"/>
      </w:pPr>
      <w:r>
        <w:rPr>
          <w:rFonts w:ascii="Consolas" w:hAnsi="Consolas"/>
          <w:sz w:val="22"/>
        </w:rPr>
        <w:t>Install-Package log4net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3. 看到 Successfully installed 即完成</w:t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3：加入核心模組檔案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1. 在「方案總管」對 GlassDetection 專案按右鍵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2. 選「加入 → 現有項目」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3. 選擇解壓縮資料夾中的以下 5 個 .cs 檔案：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RobotPosition.cs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PositionManager.cs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SafetyMonitor.cs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RobotModule.cs</w:t>
      </w:r>
    </w:p>
    <w:p>
      <w:pPr>
        <w:pStyle w:val="ListBullet"/>
        <w:ind w:left="720"/>
      </w:pPr>
      <w:r>
        <w:rPr>
          <w:rFonts w:ascii="Consolas" w:hAnsi="Consolas"/>
          <w:sz w:val="20"/>
        </w:rPr>
        <w:t>RobotStateMachine.cs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4. 按「加入」</w:t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4：設定 App.config（log4net 設定）</w:t>
      </w:r>
    </w:p>
    <w:p>
      <w:r>
        <w:rPr>
          <w:rFonts w:ascii="微軟正黑體" w:hAnsi="微軟正黑體" w:eastAsia="微軟正黑體"/>
          <w:b/>
          <w:sz w:val="22"/>
        </w:rPr>
        <w:t>1. 在「方案總管」找到 App.config</w:t>
      </w:r>
    </w:p>
    <w:p>
      <w:r>
        <w:rPr>
          <w:rFonts w:ascii="微軟正黑體" w:hAnsi="微軟正黑體" w:eastAsia="微軟正黑體"/>
          <w:b w:val="0"/>
          <w:sz w:val="22"/>
        </w:rPr>
        <w:t>2. 如果沒有 → 對專案按右鍵 → 加入 → 新增項目 → 應用程式組態檔</w:t>
      </w:r>
    </w:p>
    <w:p>
      <w:r>
        <w:rPr>
          <w:rFonts w:ascii="微軟正黑體" w:hAnsi="微軟正黑體" w:eastAsia="微軟正黑體"/>
          <w:b w:val="0"/>
          <w:sz w:val="22"/>
        </w:rPr>
        <w:t>3. 用以下內容「完全取代」原有內容：</w:t>
      </w:r>
    </w:p>
    <w:p>
      <w:pPr>
        <w:ind w:left="432"/>
      </w:pPr>
      <w:r>
        <w:rPr>
          <w:rFonts w:ascii="Consolas" w:hAnsi="Consolas"/>
          <w:sz w:val="18"/>
        </w:rPr>
        <w:t>&lt;?xml version="1.0" encoding="utf-8"?&gt;</w:t>
        <w:br/>
      </w:r>
      <w:r>
        <w:rPr>
          <w:rFonts w:ascii="Consolas" w:hAnsi="Consolas"/>
          <w:sz w:val="18"/>
        </w:rPr>
        <w:t>&lt;configuration&gt;</w:t>
        <w:br/>
      </w:r>
      <w:r>
        <w:rPr>
          <w:rFonts w:ascii="Consolas" w:hAnsi="Consolas"/>
          <w:sz w:val="18"/>
        </w:rPr>
        <w:t xml:space="preserve">  &lt;configSections&gt;</w:t>
        <w:br/>
      </w:r>
      <w:r>
        <w:rPr>
          <w:rFonts w:ascii="Consolas" w:hAnsi="Consolas"/>
          <w:sz w:val="18"/>
        </w:rPr>
        <w:t xml:space="preserve">    &lt;section name="log4net" </w:t>
        <w:br/>
      </w:r>
      <w:r>
        <w:rPr>
          <w:rFonts w:ascii="Consolas" w:hAnsi="Consolas"/>
          <w:sz w:val="18"/>
        </w:rPr>
        <w:t xml:space="preserve">             type="log4net.Config.Log4NetConfigurationSectionHandler, log4net"/&gt;</w:t>
        <w:br/>
      </w:r>
      <w:r>
        <w:rPr>
          <w:rFonts w:ascii="Consolas" w:hAnsi="Consolas"/>
          <w:sz w:val="18"/>
        </w:rPr>
        <w:t xml:space="preserve">  &lt;/configSections&gt;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&lt;log4net&gt;</w:t>
        <w:br/>
      </w:r>
      <w:r>
        <w:rPr>
          <w:rFonts w:ascii="Consolas" w:hAnsi="Consolas"/>
          <w:sz w:val="18"/>
        </w:rPr>
        <w:t xml:space="preserve">    &lt;appender name="RollingFile" type="log4net.Appender.RollingFileAppender"&gt;</w:t>
        <w:br/>
      </w:r>
      <w:r>
        <w:rPr>
          <w:rFonts w:ascii="Consolas" w:hAnsi="Consolas"/>
          <w:sz w:val="18"/>
        </w:rPr>
        <w:t xml:space="preserve">      &lt;file value="Logs\RobotLog_"/&gt;</w:t>
        <w:br/>
      </w:r>
      <w:r>
        <w:rPr>
          <w:rFonts w:ascii="Consolas" w:hAnsi="Consolas"/>
          <w:sz w:val="18"/>
        </w:rPr>
        <w:t xml:space="preserve">      &lt;appendToFile value="true"/&gt;</w:t>
        <w:br/>
      </w:r>
      <w:r>
        <w:rPr>
          <w:rFonts w:ascii="Consolas" w:hAnsi="Consolas"/>
          <w:sz w:val="18"/>
        </w:rPr>
        <w:t xml:space="preserve">      &lt;rollingStyle value="Date"/&gt;</w:t>
        <w:br/>
      </w:r>
      <w:r>
        <w:rPr>
          <w:rFonts w:ascii="Consolas" w:hAnsi="Consolas"/>
          <w:sz w:val="18"/>
        </w:rPr>
        <w:t xml:space="preserve">      &lt;datePattern value="yyyyMMdd'.log'"/&gt;</w:t>
        <w:br/>
      </w:r>
      <w:r>
        <w:rPr>
          <w:rFonts w:ascii="Consolas" w:hAnsi="Consolas"/>
          <w:sz w:val="18"/>
        </w:rPr>
        <w:t xml:space="preserve">      &lt;layout type="log4net.Layout.PatternLayout"&gt;</w:t>
        <w:br/>
      </w:r>
      <w:r>
        <w:rPr>
          <w:rFonts w:ascii="Consolas" w:hAnsi="Consolas"/>
          <w:sz w:val="18"/>
        </w:rPr>
        <w:t xml:space="preserve">        &lt;conversionPattern value="%date [%thread] %-5level %logger - %message%newline"/&gt;</w:t>
        <w:br/>
      </w:r>
      <w:r>
        <w:rPr>
          <w:rFonts w:ascii="Consolas" w:hAnsi="Consolas"/>
          <w:sz w:val="18"/>
        </w:rPr>
        <w:t xml:space="preserve">      &lt;/layout&gt;</w:t>
        <w:br/>
      </w:r>
      <w:r>
        <w:rPr>
          <w:rFonts w:ascii="Consolas" w:hAnsi="Consolas"/>
          <w:sz w:val="18"/>
        </w:rPr>
        <w:t xml:space="preserve">    &lt;/appender&gt;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&lt;appender name="Console" type="log4net.Appender.ConsoleAppender"&gt;</w:t>
        <w:br/>
      </w:r>
      <w:r>
        <w:rPr>
          <w:rFonts w:ascii="Consolas" w:hAnsi="Consolas"/>
          <w:sz w:val="18"/>
        </w:rPr>
        <w:t xml:space="preserve">      &lt;layout type="log4net.Layout.PatternLayout"&gt;</w:t>
        <w:br/>
      </w:r>
      <w:r>
        <w:rPr>
          <w:rFonts w:ascii="Consolas" w:hAnsi="Consolas"/>
          <w:sz w:val="18"/>
        </w:rPr>
        <w:t xml:space="preserve">        &lt;conversionPattern value="[%level] %message%newline"/&gt;</w:t>
        <w:br/>
      </w:r>
      <w:r>
        <w:rPr>
          <w:rFonts w:ascii="Consolas" w:hAnsi="Consolas"/>
          <w:sz w:val="18"/>
        </w:rPr>
        <w:t xml:space="preserve">      &lt;/layout&gt;</w:t>
        <w:br/>
      </w:r>
      <w:r>
        <w:rPr>
          <w:rFonts w:ascii="Consolas" w:hAnsi="Consolas"/>
          <w:sz w:val="18"/>
        </w:rPr>
        <w:t xml:space="preserve">    &lt;/appender&gt;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&lt;root&gt;</w:t>
        <w:br/>
      </w:r>
      <w:r>
        <w:rPr>
          <w:rFonts w:ascii="Consolas" w:hAnsi="Consolas"/>
          <w:sz w:val="18"/>
        </w:rPr>
        <w:t xml:space="preserve">      &lt;level value="DEBUG"/&gt;</w:t>
        <w:br/>
      </w:r>
      <w:r>
        <w:rPr>
          <w:rFonts w:ascii="Consolas" w:hAnsi="Consolas"/>
          <w:sz w:val="18"/>
        </w:rPr>
        <w:t xml:space="preserve">      &lt;appender-ref ref="RollingFile"/&gt;</w:t>
        <w:br/>
      </w:r>
      <w:r>
        <w:rPr>
          <w:rFonts w:ascii="Consolas" w:hAnsi="Consolas"/>
          <w:sz w:val="18"/>
        </w:rPr>
        <w:t xml:space="preserve">      &lt;appender-ref ref="Console"/&gt;</w:t>
        <w:br/>
      </w:r>
      <w:r>
        <w:rPr>
          <w:rFonts w:ascii="Consolas" w:hAnsi="Consolas"/>
          <w:sz w:val="18"/>
        </w:rPr>
        <w:t xml:space="preserve">    &lt;/root&gt;</w:t>
        <w:br/>
      </w:r>
      <w:r>
        <w:rPr>
          <w:rFonts w:ascii="Consolas" w:hAnsi="Consolas"/>
          <w:sz w:val="18"/>
        </w:rPr>
        <w:t xml:space="preserve">  &lt;/log4net&gt;</w:t>
        <w:br/>
      </w:r>
      <w:r>
        <w:rPr>
          <w:rFonts w:ascii="Consolas" w:hAnsi="Consolas"/>
          <w:sz w:val="18"/>
        </w:rPr>
        <w:t>&lt;/configuration&gt;</w:t>
        <w:br/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5：啟用 log4net（AssemblyInfo.cs）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1. 在「方案總管」展開 Properties 資料夾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2. 開啟 AssemblyInfo.cs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3. 拉到最下方，「新增一行」：</w:t>
      </w:r>
    </w:p>
    <w:p>
      <w:pPr>
        <w:ind w:left="720"/>
      </w:pPr>
      <w:r>
        <w:rPr>
          <w:rFonts w:ascii="Consolas" w:hAnsi="Consolas"/>
          <w:sz w:val="22"/>
        </w:rPr>
        <w:t>[assembly: log4net.Config.XmlConfigurator(Watch = true)]</w:t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6：建立點位設定檔（Positions.ini）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1. 在「方案總管」對專案按右鍵 → 加入 → 新增項目 → 文字檔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2. 命名為 Positions.ini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3. 貼上以下內容（之後可修改座標）：</w:t>
      </w:r>
    </w:p>
    <w:p>
      <w:pPr>
        <w:ind w:left="432"/>
      </w:pPr>
      <w:r>
        <w:rPr>
          <w:rFonts w:ascii="Consolas" w:hAnsi="Consolas"/>
          <w:sz w:val="18"/>
        </w:rPr>
        <w:t>; ============================================================</w:t>
        <w:br/>
      </w:r>
      <w:r>
        <w:rPr>
          <w:rFonts w:ascii="Consolas" w:hAnsi="Consolas"/>
          <w:sz w:val="18"/>
        </w:rPr>
        <w:t>; 機器人點位設定檔</w:t>
        <w:br/>
      </w:r>
      <w:r>
        <w:rPr>
          <w:rFonts w:ascii="Consolas" w:hAnsi="Consolas"/>
          <w:sz w:val="18"/>
        </w:rPr>
        <w:t>; 修改後存檔，重新執行程式即可生效，不用重新編譯</w:t>
        <w:br/>
      </w:r>
      <w:r>
        <w:rPr>
          <w:rFonts w:ascii="Consolas" w:hAnsi="Consolas"/>
          <w:sz w:val="18"/>
        </w:rPr>
        <w:t>; ============================================================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[Home]</w:t>
        <w:br/>
      </w:r>
      <w:r>
        <w:rPr>
          <w:rFonts w:ascii="Consolas" w:hAnsi="Consolas"/>
          <w:sz w:val="18"/>
        </w:rPr>
        <w:t>X=0</w:t>
        <w:br/>
      </w:r>
      <w:r>
        <w:rPr>
          <w:rFonts w:ascii="Consolas" w:hAnsi="Consolas"/>
          <w:sz w:val="18"/>
        </w:rPr>
        <w:t>Y=0</w:t>
        <w:br/>
      </w:r>
      <w:r>
        <w:rPr>
          <w:rFonts w:ascii="Consolas" w:hAnsi="Consolas"/>
          <w:sz w:val="18"/>
        </w:rPr>
        <w:t>Z=700</w:t>
        <w:br/>
      </w:r>
      <w:r>
        <w:rPr>
          <w:rFonts w:ascii="Consolas" w:hAnsi="Consolas"/>
          <w:sz w:val="18"/>
        </w:rPr>
        <w:t>U=0</w:t>
        <w:br/>
      </w:r>
      <w:r>
        <w:rPr>
          <w:rFonts w:ascii="Consolas" w:hAnsi="Consolas"/>
          <w:sz w:val="18"/>
        </w:rPr>
        <w:t>V=0</w:t>
        <w:br/>
      </w:r>
      <w:r>
        <w:rPr>
          <w:rFonts w:ascii="Consolas" w:hAnsi="Consolas"/>
          <w:sz w:val="18"/>
        </w:rPr>
        <w:t>W=0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[InputWaitHold]</w:t>
        <w:br/>
      </w:r>
      <w:r>
        <w:rPr>
          <w:rFonts w:ascii="Consolas" w:hAnsi="Consolas"/>
          <w:sz w:val="18"/>
        </w:rPr>
        <w:t>X=300</w:t>
        <w:br/>
      </w:r>
      <w:r>
        <w:rPr>
          <w:rFonts w:ascii="Consolas" w:hAnsi="Consolas"/>
          <w:sz w:val="18"/>
        </w:rPr>
        <w:t>Y=-400</w:t>
        <w:br/>
      </w:r>
      <w:r>
        <w:rPr>
          <w:rFonts w:ascii="Consolas" w:hAnsi="Consolas"/>
          <w:sz w:val="18"/>
        </w:rPr>
        <w:t>Z=700</w:t>
        <w:br/>
      </w:r>
      <w:r>
        <w:rPr>
          <w:rFonts w:ascii="Consolas" w:hAnsi="Consolas"/>
          <w:sz w:val="18"/>
        </w:rPr>
        <w:t>U=0</w:t>
        <w:br/>
      </w:r>
      <w:r>
        <w:rPr>
          <w:rFonts w:ascii="Consolas" w:hAnsi="Consolas"/>
          <w:sz w:val="18"/>
        </w:rPr>
        <w:t>V=0</w:t>
        <w:br/>
      </w:r>
      <w:r>
        <w:rPr>
          <w:rFonts w:ascii="Consolas" w:hAnsi="Consolas"/>
          <w:sz w:val="18"/>
        </w:rPr>
        <w:t>W=0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[ToGetGlass]</w:t>
        <w:br/>
      </w:r>
      <w:r>
        <w:rPr>
          <w:rFonts w:ascii="Consolas" w:hAnsi="Consolas"/>
          <w:sz w:val="18"/>
        </w:rPr>
        <w:t>X=500</w:t>
        <w:br/>
      </w:r>
      <w:r>
        <w:rPr>
          <w:rFonts w:ascii="Consolas" w:hAnsi="Consolas"/>
          <w:sz w:val="18"/>
        </w:rPr>
        <w:t>Y=-400</w:t>
        <w:br/>
      </w:r>
      <w:r>
        <w:rPr>
          <w:rFonts w:ascii="Consolas" w:hAnsi="Consolas"/>
          <w:sz w:val="18"/>
        </w:rPr>
        <w:t>Z=700</w:t>
        <w:br/>
      </w:r>
      <w:r>
        <w:rPr>
          <w:rFonts w:ascii="Consolas" w:hAnsi="Consolas"/>
          <w:sz w:val="18"/>
        </w:rPr>
        <w:t>U=0</w:t>
        <w:br/>
      </w:r>
      <w:r>
        <w:rPr>
          <w:rFonts w:ascii="Consolas" w:hAnsi="Consolas"/>
          <w:sz w:val="18"/>
        </w:rPr>
        <w:t>V=0</w:t>
        <w:br/>
      </w:r>
      <w:r>
        <w:rPr>
          <w:rFonts w:ascii="Consolas" w:hAnsi="Consolas"/>
          <w:sz w:val="18"/>
        </w:rPr>
        <w:t>W=0</w:t>
        <w:br/>
      </w:r>
      <w:r>
        <w:rPr>
          <w:rFonts w:ascii="Consolas" w:hAnsi="Consolas"/>
          <w:sz w:val="18"/>
        </w:rPr>
        <w:t>WorkZ=305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[PutWaitHold]</w:t>
        <w:br/>
      </w:r>
      <w:r>
        <w:rPr>
          <w:rFonts w:ascii="Consolas" w:hAnsi="Consolas"/>
          <w:sz w:val="18"/>
        </w:rPr>
        <w:t>X=300</w:t>
        <w:br/>
      </w:r>
      <w:r>
        <w:rPr>
          <w:rFonts w:ascii="Consolas" w:hAnsi="Consolas"/>
          <w:sz w:val="18"/>
        </w:rPr>
        <w:t>Y=400</w:t>
        <w:br/>
      </w:r>
      <w:r>
        <w:rPr>
          <w:rFonts w:ascii="Consolas" w:hAnsi="Consolas"/>
          <w:sz w:val="18"/>
        </w:rPr>
        <w:t>Z=700</w:t>
        <w:br/>
      </w:r>
      <w:r>
        <w:rPr>
          <w:rFonts w:ascii="Consolas" w:hAnsi="Consolas"/>
          <w:sz w:val="18"/>
        </w:rPr>
        <w:t>U=0</w:t>
        <w:br/>
      </w:r>
      <w:r>
        <w:rPr>
          <w:rFonts w:ascii="Consolas" w:hAnsi="Consolas"/>
          <w:sz w:val="18"/>
        </w:rPr>
        <w:t>V=0</w:t>
        <w:br/>
      </w:r>
      <w:r>
        <w:rPr>
          <w:rFonts w:ascii="Consolas" w:hAnsi="Consolas"/>
          <w:sz w:val="18"/>
        </w:rPr>
        <w:t>W=0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[ToPutGlass]</w:t>
        <w:br/>
      </w:r>
      <w:r>
        <w:rPr>
          <w:rFonts w:ascii="Consolas" w:hAnsi="Consolas"/>
          <w:sz w:val="18"/>
        </w:rPr>
        <w:t>X=500</w:t>
        <w:br/>
      </w:r>
      <w:r>
        <w:rPr>
          <w:rFonts w:ascii="Consolas" w:hAnsi="Consolas"/>
          <w:sz w:val="18"/>
        </w:rPr>
        <w:t>Y=400</w:t>
        <w:br/>
      </w:r>
      <w:r>
        <w:rPr>
          <w:rFonts w:ascii="Consolas" w:hAnsi="Consolas"/>
          <w:sz w:val="18"/>
        </w:rPr>
        <w:t>Z=700</w:t>
        <w:br/>
      </w:r>
      <w:r>
        <w:rPr>
          <w:rFonts w:ascii="Consolas" w:hAnsi="Consolas"/>
          <w:sz w:val="18"/>
        </w:rPr>
        <w:t>U=0</w:t>
        <w:br/>
      </w:r>
      <w:r>
        <w:rPr>
          <w:rFonts w:ascii="Consolas" w:hAnsi="Consolas"/>
          <w:sz w:val="18"/>
        </w:rPr>
        <w:t>V=0</w:t>
        <w:br/>
      </w:r>
      <w:r>
        <w:rPr>
          <w:rFonts w:ascii="Consolas" w:hAnsi="Consolas"/>
          <w:sz w:val="18"/>
        </w:rPr>
        <w:t>W=0</w:t>
        <w:br/>
      </w:r>
      <w:r>
        <w:rPr>
          <w:rFonts w:ascii="Consolas" w:hAnsi="Consolas"/>
          <w:sz w:val="18"/>
        </w:rPr>
        <w:t>WorkZ=310</w:t>
        <w:br/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4. 對 Positions.ini 按右鍵 → 屬性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5. 「複製到輸出目錄」設為「有更新時才複製」</w:t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7：改寫 Form1.cs（核心步驟）</w:t>
      </w:r>
    </w:p>
    <w:p>
      <w:r>
        <w:rPr>
          <w:rFonts w:ascii="微軟正黑體" w:hAnsi="微軟正黑體" w:eastAsia="微軟正黑體"/>
          <w:b/>
          <w:sz w:val="22"/>
        </w:rPr>
        <w:t>7.1 加入命名空間</w:t>
      </w:r>
    </w:p>
    <w:p>
      <w:r>
        <w:rPr>
          <w:rFonts w:ascii="微軟正黑體" w:hAnsi="微軟正黑體" w:eastAsia="微軟正黑體"/>
          <w:b w:val="0"/>
          <w:sz w:val="22"/>
        </w:rPr>
        <w:t>在 Form1.cs 最上方 using 區塊，確認或加入：</w:t>
      </w:r>
    </w:p>
    <w:p>
      <w:pPr>
        <w:ind w:left="432"/>
      </w:pPr>
      <w:r>
        <w:rPr>
          <w:rFonts w:ascii="Consolas" w:hAnsi="Consolas"/>
          <w:sz w:val="22"/>
        </w:rPr>
        <w:t>using System.Collections.Generic;</w:t>
        <w:br/>
        <w:t>using log4net;</w:t>
      </w:r>
    </w:p>
    <w:p>
      <w:r>
        <w:rPr>
          <w:rFonts w:ascii="微軟正黑體" w:hAnsi="微軟正黑體" w:eastAsia="微軟正黑體"/>
          <w:b/>
          <w:sz w:val="22"/>
        </w:rPr>
        <w:t>7.2 修改類別欄位</w:t>
      </w:r>
    </w:p>
    <w:p>
      <w:r>
        <w:rPr>
          <w:rFonts w:ascii="微軟正黑體" w:hAnsi="微軟正黑體" w:eastAsia="微軟正黑體"/>
          <w:b w:val="0"/>
          <w:sz w:val="22"/>
        </w:rPr>
        <w:t>在 frmMain 類別中，「保留原有欄位」，「新增以下欄位」：</w:t>
      </w:r>
    </w:p>
    <w:p>
      <w:pPr>
        <w:ind w:left="432"/>
      </w:pPr>
      <w:r>
        <w:rPr>
          <w:rFonts w:ascii="Consolas" w:hAnsi="Consolas"/>
          <w:sz w:val="20"/>
        </w:rPr>
        <w:t>// ========== 新增：模組化核心 ==========</w:t>
        <w:br/>
        <w:t>private RobotModule _robotModule;</w:t>
        <w:br/>
        <w:t>private RobotStateMachine _stateMachine;</w:t>
        <w:br/>
        <w:t>private static readonly ILog s_logger = LogManager.GetLogger(typeof(frmMain));</w:t>
      </w:r>
    </w:p>
    <w:p>
      <w:r>
        <w:rPr>
          <w:rFonts w:ascii="微軟正黑體" w:hAnsi="微軟正黑體" w:eastAsia="微軟正黑體"/>
          <w:b/>
          <w:sz w:val="22"/>
        </w:rPr>
        <w:t>7.3 修改 btnConnect_Click（完全取代）</w:t>
      </w:r>
    </w:p>
    <w:p>
      <w:r>
        <w:rPr>
          <w:rFonts w:ascii="微軟正黑體" w:hAnsi="微軟正黑體" w:eastAsia="微軟正黑體"/>
          <w:b w:val="0"/>
          <w:sz w:val="22"/>
        </w:rPr>
        <w:t>把原本的 btnConnect_Click 方法整個換成以下程式碼：</w:t>
      </w:r>
    </w:p>
    <w:p>
      <w:pPr>
        <w:ind w:left="432"/>
      </w:pPr>
      <w:r>
        <w:rPr>
          <w:rFonts w:ascii="Consolas" w:hAnsi="Consolas"/>
          <w:sz w:val="18"/>
        </w:rPr>
        <w:t>private void btnConnect_Click(object sender, EventArgs e)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if (_isConnect)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DialogResult res = MessageBox.Show("Are you sure to disconnect ?", </w:t>
        <w:br/>
      </w:r>
      <w:r>
        <w:rPr>
          <w:rFonts w:ascii="Consolas" w:hAnsi="Consolas"/>
          <w:sz w:val="18"/>
        </w:rPr>
        <w:t xml:space="preserve">            "Confirmation", MessageBoxButtons.OKCancel, MessageBoxIcon.Information);</w:t>
        <w:br/>
      </w:r>
      <w:r>
        <w:rPr>
          <w:rFonts w:ascii="Consolas" w:hAnsi="Consolas"/>
          <w:sz w:val="18"/>
        </w:rPr>
        <w:t xml:space="preserve">        if (res != DialogResult.OK) return;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s_logger.Info("DisConnect...");</w:t>
        <w:br/>
      </w:r>
      <w:r>
        <w:rPr>
          <w:rFonts w:ascii="Consolas" w:hAnsi="Consolas"/>
          <w:sz w:val="18"/>
        </w:rPr>
        <w:t xml:space="preserve">        Disconnect();</w:t>
        <w:br/>
      </w:r>
      <w:r>
        <w:rPr>
          <w:rFonts w:ascii="Consolas" w:hAnsi="Consolas"/>
          <w:sz w:val="18"/>
        </w:rPr>
        <w:t xml:space="preserve">        btnConnect.Image = global::GlassDetection.Properties.Resources.connect;</w:t>
        <w:br/>
      </w:r>
      <w:r>
        <w:rPr>
          <w:rFonts w:ascii="Consolas" w:hAnsi="Consolas"/>
          <w:sz w:val="18"/>
        </w:rPr>
        <w:t xml:space="preserve">        btnConnect.Text = "Connect";</w:t>
        <w:br/>
      </w:r>
      <w:r>
        <w:rPr>
          <w:rFonts w:ascii="Consolas" w:hAnsi="Consolas"/>
          <w:sz w:val="18"/>
        </w:rPr>
        <w:t xml:space="preserve">        btnStart.Enabled = false;</w:t>
        <w:br/>
      </w:r>
      <w:r>
        <w:rPr>
          <w:rFonts w:ascii="Consolas" w:hAnsi="Consolas"/>
          <w:sz w:val="18"/>
        </w:rPr>
        <w:t xml:space="preserve">        btnStop.Enabled = false;</w:t>
        <w:br/>
      </w:r>
      <w:r>
        <w:rPr>
          <w:rFonts w:ascii="Consolas" w:hAnsi="Consolas"/>
          <w:sz w:val="18"/>
        </w:rPr>
        <w:t xml:space="preserve">        btnSetting.Enabled = false;</w:t>
        <w:br/>
      </w:r>
      <w:r>
        <w:rPr>
          <w:rFonts w:ascii="Consolas" w:hAnsi="Consolas"/>
          <w:sz w:val="18"/>
        </w:rPr>
        <w:t xml:space="preserve">        btnHome.Enabled = false;</w:t>
        <w:br/>
      </w:r>
      <w:r>
        <w:rPr>
          <w:rFonts w:ascii="Consolas" w:hAnsi="Consolas"/>
          <w:sz w:val="18"/>
        </w:rPr>
        <w:t xml:space="preserve">        btnSave.Enabled = true;</w:t>
        <w:br/>
      </w:r>
      <w:r>
        <w:rPr>
          <w:rFonts w:ascii="Consolas" w:hAnsi="Consolas"/>
          <w:sz w:val="18"/>
        </w:rPr>
        <w:t xml:space="preserve">        lblSysMessage.Text = State.GetDescription(DeviceState.NON_READY);</w:t>
        <w:br/>
      </w:r>
      <w:r>
        <w:rPr>
          <w:rFonts w:ascii="Consolas" w:hAnsi="Consolas"/>
          <w:sz w:val="18"/>
        </w:rPr>
        <w:t xml:space="preserve">        return;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s_logger.Info("Connect...");</w:t>
        <w:br/>
      </w:r>
      <w:r>
        <w:rPr>
          <w:rFonts w:ascii="Consolas" w:hAnsi="Consolas"/>
          <w:sz w:val="18"/>
        </w:rPr>
        <w:t xml:space="preserve">    _robotModule = new RobotModule();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string robotIP = _configINI.getKeyValue("ROBOT", "IP");</w:t>
        <w:br/>
      </w:r>
      <w:r>
        <w:rPr>
          <w:rFonts w:ascii="Consolas" w:hAnsi="Consolas"/>
          <w:sz w:val="18"/>
        </w:rPr>
        <w:t xml:space="preserve">    int robotPort = Int32.Parse(_configINI.getKeyValue("ROBOT", "PORT"));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(!_robotModule.Initialize(robotIP, robotPort))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ReportWarnning("Connect robot fail!", 0, ErrCode.ROBOT_OPEN_FAIL);</w:t>
        <w:br/>
      </w:r>
      <w:r>
        <w:rPr>
          <w:rFonts w:ascii="Consolas" w:hAnsi="Consolas"/>
          <w:sz w:val="18"/>
        </w:rPr>
        <w:t xml:space="preserve">        return;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if (!_robotModule.LoginAndServoOn())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ReportWarnning("Robot init fail!", 0, ErrCode.ROBOT_SERVO_ON_FAIL);</w:t>
        <w:br/>
      </w:r>
      <w:r>
        <w:rPr>
          <w:rFonts w:ascii="Consolas" w:hAnsi="Consolas"/>
          <w:sz w:val="18"/>
        </w:rPr>
        <w:t xml:space="preserve">        return;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_robotModule.SetSpeed(40, 1200, 20, 20);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string posFile = System.IO.Path.Combine(Application.StartupPath, "Positions.ini");</w:t>
        <w:br/>
      </w:r>
      <w:r>
        <w:rPr>
          <w:rFonts w:ascii="Consolas" w:hAnsi="Consolas"/>
          <w:sz w:val="18"/>
        </w:rPr>
        <w:t xml:space="preserve">    if (System.IO.File.Exists(posFile))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_robotModule.LoadPositions(posFile);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t xml:space="preserve">    else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_robotModule.AddPosition("Home", new RobotPosition(0, 0, 700, 0, 0, 0));</w:t>
        <w:br/>
      </w:r>
      <w:r>
        <w:rPr>
          <w:rFonts w:ascii="Consolas" w:hAnsi="Consolas"/>
          <w:sz w:val="18"/>
        </w:rPr>
        <w:t xml:space="preserve">        _robotModule.AddPosition("InputWaitHold", new RobotPosition(300, -400, 700, 0, 0, 0));</w:t>
        <w:br/>
      </w:r>
      <w:r>
        <w:rPr>
          <w:rFonts w:ascii="Consolas" w:hAnsi="Consolas"/>
          <w:sz w:val="18"/>
        </w:rPr>
        <w:t xml:space="preserve">        _robotModule.AddPosition("ToGetGlass", new RobotPosition(500, -400, 700, 0, 0, 0), 305);</w:t>
        <w:br/>
      </w:r>
      <w:r>
        <w:rPr>
          <w:rFonts w:ascii="Consolas" w:hAnsi="Consolas"/>
          <w:sz w:val="18"/>
        </w:rPr>
        <w:t xml:space="preserve">        _robotModule.AddPosition("PutWaitHold", new RobotPosition(300, 400, 700, 0, 0, 0));</w:t>
        <w:br/>
      </w:r>
      <w:r>
        <w:rPr>
          <w:rFonts w:ascii="Consolas" w:hAnsi="Consolas"/>
          <w:sz w:val="18"/>
        </w:rPr>
        <w:t xml:space="preserve">        _robotModule.AddPosition("ToPutGlass", new RobotPosition(500, 400, 700, 0, 0, 0), 310);</w:t>
        <w:br/>
      </w:r>
      <w:r>
        <w:rPr>
          <w:rFonts w:ascii="Consolas" w:hAnsi="Consolas"/>
          <w:sz w:val="18"/>
        </w:rPr>
        <w:t xml:space="preserve">    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_stateMachine = new RobotStateMachine(_robotModule);</w:t>
        <w:br/>
      </w:r>
      <w:r>
        <w:rPr>
          <w:rFonts w:ascii="Consolas" w:hAnsi="Consolas"/>
          <w:sz w:val="18"/>
        </w:rPr>
        <w:t xml:space="preserve">    _stateMachine.StateChanged += OnStateChanged;</w:t>
        <w:br/>
      </w:r>
      <w:r>
        <w:rPr>
          <w:rFonts w:ascii="Consolas" w:hAnsi="Consolas"/>
          <w:sz w:val="18"/>
        </w:rPr>
        <w:t xml:space="preserve">    _stateMachine.StepChanged += OnStepChanged;</w:t>
        <w:br/>
      </w:r>
      <w:r>
        <w:rPr>
          <w:rFonts w:ascii="Consolas" w:hAnsi="Consolas"/>
          <w:sz w:val="18"/>
        </w:rPr>
        <w:t xml:space="preserve">    _stateMachine.ErrorOccurred += OnErrorOccurred;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_isConnect = true;</w:t>
        <w:br/>
      </w:r>
      <w:r>
        <w:rPr>
          <w:rFonts w:ascii="Consolas" w:hAnsi="Consolas"/>
          <w:sz w:val="18"/>
        </w:rPr>
        <w:t xml:space="preserve">    btnConnect.Image = global::GlassDetection.Properties.Resources.disconnect;</w:t>
        <w:br/>
      </w:r>
      <w:r>
        <w:rPr>
          <w:rFonts w:ascii="Consolas" w:hAnsi="Consolas"/>
          <w:sz w:val="18"/>
        </w:rPr>
        <w:t xml:space="preserve">    btnConnect.Text = "Disconnect";</w:t>
        <w:br/>
      </w:r>
      <w:r>
        <w:rPr>
          <w:rFonts w:ascii="Consolas" w:hAnsi="Consolas"/>
          <w:sz w:val="18"/>
        </w:rPr>
        <w:t xml:space="preserve">    btnStart.Enabled = true &amp;&amp; ((_uiOperLevel &amp; State.START_OP) &gt; 0);</w:t>
        <w:br/>
      </w:r>
      <w:r>
        <w:rPr>
          <w:rFonts w:ascii="Consolas" w:hAnsi="Consolas"/>
          <w:sz w:val="18"/>
        </w:rPr>
        <w:t xml:space="preserve">    btnStop.Enabled = true &amp;&amp; ((_uiOperLevel &amp; State.STOP_OP) &gt; 0);</w:t>
        <w:br/>
      </w:r>
      <w:r>
        <w:rPr>
          <w:rFonts w:ascii="Consolas" w:hAnsi="Consolas"/>
          <w:sz w:val="18"/>
        </w:rPr>
        <w:t xml:space="preserve">    btnSetting.Enabled = true &amp;&amp; ((_uiOperLevel &amp; State.SETTING_OP) &gt; 0);</w:t>
        <w:br/>
      </w:r>
      <w:r>
        <w:rPr>
          <w:rFonts w:ascii="Consolas" w:hAnsi="Consolas"/>
          <w:sz w:val="18"/>
        </w:rPr>
        <w:t xml:space="preserve">    btnHome.Enabled = true &amp;&amp; ((_uiOperLevel &amp; State.HOME_OP) &gt; 0);</w:t>
        <w:br/>
      </w:r>
      <w:r>
        <w:rPr>
          <w:rFonts w:ascii="Consolas" w:hAnsi="Consolas"/>
          <w:sz w:val="18"/>
        </w:rPr>
        <w:t xml:space="preserve">    btnSave.Enabled = true &amp;&amp; ((_uiOperLevel &amp; State.SAVE_OP) &gt; 0);</w:t>
        <w:br/>
      </w:r>
      <w:r>
        <w:rPr>
          <w:rFonts w:ascii="Consolas" w:hAnsi="Consolas"/>
          <w:sz w:val="18"/>
        </w:rPr>
        <w:t xml:space="preserve">    lblSysMessage.Text = State.GetDescription(DeviceState.READY);</w:t>
        <w:br/>
      </w:r>
      <w:r>
        <w:rPr>
          <w:rFonts w:ascii="Consolas" w:hAnsi="Consolas"/>
          <w:sz w:val="18"/>
        </w:rPr>
        <w:t xml:space="preserve">    s_logger.Info("Connect success!");</w:t>
        <w:br/>
      </w:r>
      <w:r>
        <w:rPr>
          <w:rFonts w:ascii="Consolas" w:hAnsi="Consolas"/>
          <w:sz w:val="18"/>
        </w:rPr>
        <w:t>}</w:t>
        <w:br/>
      </w:r>
    </w:p>
    <w:p>
      <w:r>
        <w:rPr>
          <w:rFonts w:ascii="微軟正黑體" w:hAnsi="微軟正黑體" w:eastAsia="微軟正黑體"/>
          <w:b/>
          <w:sz w:val="22"/>
        </w:rPr>
        <w:t>7.4 新增 Disconnect 方法</w:t>
      </w:r>
    </w:p>
    <w:p>
      <w:r>
        <w:rPr>
          <w:rFonts w:ascii="微軟正黑體" w:hAnsi="微軟正黑體" w:eastAsia="微軟正黑體"/>
          <w:b w:val="0"/>
          <w:sz w:val="22"/>
        </w:rPr>
        <w:t>在 Form1.cs 中「新增」此方法：</w:t>
      </w:r>
    </w:p>
    <w:p>
      <w:pPr>
        <w:ind w:left="432"/>
      </w:pPr>
      <w:r>
        <w:rPr>
          <w:rFonts w:ascii="Consolas" w:hAnsi="Consolas"/>
          <w:sz w:val="20"/>
        </w:rPr>
        <w:t>private void Disconnect()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  _stateMachine?.Stop();</w:t>
        <w:br/>
      </w:r>
      <w:r>
        <w:rPr>
          <w:rFonts w:ascii="Consolas" w:hAnsi="Consolas"/>
          <w:sz w:val="20"/>
        </w:rPr>
        <w:t xml:space="preserve">    _robotModule?.Dispose();</w:t>
        <w:br/>
      </w:r>
      <w:r>
        <w:rPr>
          <w:rFonts w:ascii="Consolas" w:hAnsi="Consolas"/>
          <w:sz w:val="20"/>
        </w:rPr>
        <w:t xml:space="preserve">    _robotModule = null;</w:t>
        <w:br/>
      </w:r>
      <w:r>
        <w:rPr>
          <w:rFonts w:ascii="Consolas" w:hAnsi="Consolas"/>
          <w:sz w:val="20"/>
        </w:rPr>
        <w:t xml:space="preserve">    _stateMachine = null;</w:t>
        <w:br/>
      </w:r>
      <w:r>
        <w:rPr>
          <w:rFonts w:ascii="Consolas" w:hAnsi="Consolas"/>
          <w:sz w:val="20"/>
        </w:rPr>
        <w:t xml:space="preserve">    _isConnect = false;</w:t>
        <w:br/>
      </w:r>
      <w:r>
        <w:rPr>
          <w:rFonts w:ascii="Consolas" w:hAnsi="Consolas"/>
          <w:sz w:val="20"/>
        </w:rPr>
        <w:t>}</w:t>
        <w:br/>
      </w:r>
    </w:p>
    <w:p>
      <w:r>
        <w:rPr>
          <w:rFonts w:ascii="微軟正黑體" w:hAnsi="微軟正黑體" w:eastAsia="微軟正黑體"/>
          <w:b/>
          <w:sz w:val="22"/>
        </w:rPr>
        <w:t>7.5 修改 btnStart_Click（完全取代）</w:t>
      </w:r>
    </w:p>
    <w:p>
      <w:r>
        <w:rPr>
          <w:rFonts w:ascii="微軟正黑體" w:hAnsi="微軟正黑體" w:eastAsia="微軟正黑體"/>
          <w:b w:val="0"/>
          <w:sz w:val="22"/>
        </w:rPr>
        <w:t>【一般人只要改這裡！】定義生產流程順序和點位：</w:t>
      </w:r>
    </w:p>
    <w:p>
      <w:pPr>
        <w:ind w:left="432"/>
      </w:pPr>
      <w:r>
        <w:rPr>
          <w:rFonts w:ascii="Consolas" w:hAnsi="Consolas"/>
          <w:sz w:val="18"/>
        </w:rPr>
        <w:t>private void btnStart_Click(object sender, EventArgs e)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if (!_isConnect || _stateMachine == null) return;</w:t>
        <w:br/>
      </w:r>
      <w:r>
        <w:rPr>
          <w:rFonts w:ascii="Consolas" w:hAnsi="Consolas"/>
          <w:sz w:val="18"/>
        </w:rPr>
        <w:t xml:space="preserve">    s_logger.Info("Start...");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// ========== 【改這裡】定義生產流程 ==========</w:t>
        <w:br/>
      </w:r>
      <w:r>
        <w:rPr>
          <w:rFonts w:ascii="Consolas" w:hAnsi="Consolas"/>
          <w:sz w:val="18"/>
        </w:rPr>
        <w:t xml:space="preserve">    var sequence = new List&lt;SequenceStep&gt;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new SequenceStep("回 Home", () =&gt; _robotModule.GoSafe("Home")),</w:t>
        <w:br/>
      </w:r>
      <w:r>
        <w:rPr>
          <w:rFonts w:ascii="Consolas" w:hAnsi="Consolas"/>
          <w:sz w:val="18"/>
        </w:rPr>
        <w:t xml:space="preserve">        new SequenceStep("輸送帶等待位", () =&gt; _robotModule.GoSafe("InputWaitHold")),</w:t>
        <w:br/>
      </w:r>
      <w:r>
        <w:rPr>
          <w:rFonts w:ascii="Consolas" w:hAnsi="Consolas"/>
          <w:sz w:val="18"/>
        </w:rPr>
        <w:t xml:space="preserve">        new SequenceStep("去取得玻璃", () =&gt; _robotModule.GoSafe("ToGetGlass")),</w:t>
        <w:br/>
      </w:r>
      <w:r>
        <w:rPr>
          <w:rFonts w:ascii="Consolas" w:hAnsi="Consolas"/>
          <w:sz w:val="18"/>
        </w:rPr>
        <w:t xml:space="preserve">        new SequenceStep("吸取玻璃", () =&gt; _robotModule.PickSafe("ToGetGlass")),</w:t>
        <w:br/>
      </w:r>
      <w:r>
        <w:rPr>
          <w:rFonts w:ascii="Consolas" w:hAnsi="Consolas"/>
          <w:sz w:val="18"/>
        </w:rPr>
        <w:t xml:space="preserve">        new SequenceStep("回輸送帶等待位", () =&gt; _robotModule.GoSafe("InputWaitHold")),</w:t>
        <w:br/>
      </w:r>
      <w:r>
        <w:rPr>
          <w:rFonts w:ascii="Consolas" w:hAnsi="Consolas"/>
          <w:sz w:val="18"/>
        </w:rPr>
        <w:t xml:space="preserve">        new SequenceStep("放片區等待位", () =&gt; _robotModule.GoSafe("PutWaitHold")),</w:t>
        <w:br/>
      </w:r>
      <w:r>
        <w:rPr>
          <w:rFonts w:ascii="Consolas" w:hAnsi="Consolas"/>
          <w:sz w:val="18"/>
        </w:rPr>
        <w:t xml:space="preserve">        new SequenceStep("去放下玻璃", () =&gt; _robotModule.GoSafe("ToPutGlass")),</w:t>
        <w:br/>
      </w:r>
      <w:r>
        <w:rPr>
          <w:rFonts w:ascii="Consolas" w:hAnsi="Consolas"/>
          <w:sz w:val="18"/>
        </w:rPr>
        <w:t xml:space="preserve">        new SequenceStep("放置玻璃", () =&gt; _robotModule.PlaceSafe("ToPutGlass")),</w:t>
        <w:br/>
      </w:r>
      <w:r>
        <w:rPr>
          <w:rFonts w:ascii="Consolas" w:hAnsi="Consolas"/>
          <w:sz w:val="18"/>
        </w:rPr>
        <w:t xml:space="preserve">        new SequenceStep("回放片區等待位", () =&gt; _robotModule.GoSafe("PutWaitHold")),</w:t>
        <w:br/>
      </w:r>
      <w:r>
        <w:rPr>
          <w:rFonts w:ascii="Consolas" w:hAnsi="Consolas"/>
          <w:sz w:val="18"/>
        </w:rPr>
        <w:t xml:space="preserve">        new SequenceStep("回 Home", () =&gt; _robotModule.GoSafe("Home")),</w:t>
        <w:br/>
      </w:r>
      <w:r>
        <w:rPr>
          <w:rFonts w:ascii="Consolas" w:hAnsi="Consolas"/>
          <w:sz w:val="18"/>
        </w:rPr>
        <w:t xml:space="preserve">    };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_stateMachine.DefineSequence(sequence);</w:t>
        <w:br/>
      </w:r>
      <w:r>
        <w:rPr>
          <w:rFonts w:ascii="Consolas" w:hAnsi="Consolas"/>
          <w:sz w:val="18"/>
        </w:rPr>
        <w:t xml:space="preserve">    _stateMachine.Start();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btnStart.Enabled = false &amp;&amp; ((_uiOperLevel &amp; State.START_OP) &gt; 0);</w:t>
        <w:br/>
      </w:r>
      <w:r>
        <w:rPr>
          <w:rFonts w:ascii="Consolas" w:hAnsi="Consolas"/>
          <w:sz w:val="18"/>
        </w:rPr>
        <w:t xml:space="preserve">    btnStop.Enabled = true &amp;&amp; ((_uiOperLevel &amp; State.STOP_OP) &gt; 0);</w:t>
        <w:br/>
      </w:r>
      <w:r>
        <w:rPr>
          <w:rFonts w:ascii="Consolas" w:hAnsi="Consolas"/>
          <w:sz w:val="18"/>
        </w:rPr>
        <w:t xml:space="preserve">    btnSetting.Enabled = false &amp;&amp; ((_uiOperLevel &amp; State.SETTING_OP) &gt; 0);</w:t>
        <w:br/>
      </w:r>
      <w:r>
        <w:rPr>
          <w:rFonts w:ascii="Consolas" w:hAnsi="Consolas"/>
          <w:sz w:val="18"/>
        </w:rPr>
        <w:t xml:space="preserve">    btnHome.Enabled = false &amp;&amp; ((_uiOperLevel &amp; State.HOME_OP) &gt; 0);</w:t>
        <w:br/>
      </w:r>
      <w:r>
        <w:rPr>
          <w:rFonts w:ascii="Consolas" w:hAnsi="Consolas"/>
          <w:sz w:val="18"/>
        </w:rPr>
        <w:t xml:space="preserve">    btnSave.Enabled = false &amp;&amp; ((_uiOperLevel &amp; State.SAVE_OP) &gt; 0);</w:t>
        <w:br/>
      </w:r>
      <w:r>
        <w:rPr>
          <w:rFonts w:ascii="Consolas" w:hAnsi="Consolas"/>
          <w:sz w:val="18"/>
        </w:rPr>
        <w:t xml:space="preserve">    lblSysMessage.Text = State.GetDescription(DeviceState.ON_GOING);</w:t>
        <w:br/>
      </w:r>
      <w:r>
        <w:rPr>
          <w:rFonts w:ascii="Consolas" w:hAnsi="Consolas"/>
          <w:sz w:val="18"/>
        </w:rPr>
        <w:t>}</w:t>
        <w:br/>
      </w:r>
    </w:p>
    <w:p>
      <w:r>
        <w:rPr>
          <w:rFonts w:ascii="微軟正黑體" w:hAnsi="微軟正黑體" w:eastAsia="微軟正黑體"/>
          <w:b/>
          <w:sz w:val="22"/>
        </w:rPr>
        <w:t>7.6 修改 btnStop_Click（完全取代）</w:t>
      </w:r>
    </w:p>
    <w:p>
      <w:pPr>
        <w:ind w:left="432"/>
      </w:pPr>
      <w:r>
        <w:rPr>
          <w:rFonts w:ascii="Consolas" w:hAnsi="Consolas"/>
          <w:sz w:val="20"/>
        </w:rPr>
        <w:t>private void btnStop_Click(object sender, EventArgs e)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  DialogResult res = MessageBox.Show("Are you sure to stop the process ?", </w:t>
        <w:br/>
      </w:r>
      <w:r>
        <w:rPr>
          <w:rFonts w:ascii="Consolas" w:hAnsi="Consolas"/>
          <w:sz w:val="20"/>
        </w:rPr>
        <w:t xml:space="preserve">        "Confirmation", MessageBoxButtons.OKCancel, MessageBoxIcon.Information);</w:t>
        <w:br/>
      </w:r>
      <w:r>
        <w:rPr>
          <w:rFonts w:ascii="Consolas" w:hAnsi="Consolas"/>
          <w:sz w:val="20"/>
        </w:rPr>
        <w:t xml:space="preserve">    if (res != DialogResult.OK) return;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s_logger.Info("Stop...");</w:t>
        <w:br/>
      </w:r>
      <w:r>
        <w:rPr>
          <w:rFonts w:ascii="Consolas" w:hAnsi="Consolas"/>
          <w:sz w:val="20"/>
        </w:rPr>
        <w:t xml:space="preserve">    _stateMachine?.Stop();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if (!_isAlarm)</w:t>
        <w:br/>
      </w:r>
      <w:r>
        <w:rPr>
          <w:rFonts w:ascii="Consolas" w:hAnsi="Consolas"/>
          <w:sz w:val="20"/>
        </w:rPr>
        <w:t xml:space="preserve">    {</w:t>
        <w:br/>
      </w:r>
      <w:r>
        <w:rPr>
          <w:rFonts w:ascii="Consolas" w:hAnsi="Consolas"/>
          <w:sz w:val="20"/>
        </w:rPr>
        <w:t xml:space="preserve">        btnStart.Enabled = true &amp;&amp; ((_uiOperLevel &amp; State.START_OP) &gt; 0);</w:t>
        <w:br/>
      </w:r>
      <w:r>
        <w:rPr>
          <w:rFonts w:ascii="Consolas" w:hAnsi="Consolas"/>
          <w:sz w:val="20"/>
        </w:rPr>
        <w:t xml:space="preserve">        btnSetting.Enabled = true &amp;&amp; ((_uiOperLevel &amp; State.SETTING_OP) &gt; 0);</w:t>
        <w:br/>
      </w:r>
      <w:r>
        <w:rPr>
          <w:rFonts w:ascii="Consolas" w:hAnsi="Consolas"/>
          <w:sz w:val="20"/>
        </w:rPr>
        <w:t xml:space="preserve">        btnHome.Enabled = true &amp;&amp; ((_uiOperLevel &amp; State.HOME_OP) &gt; 0);</w:t>
        <w:br/>
      </w:r>
      <w:r>
        <w:rPr>
          <w:rFonts w:ascii="Consolas" w:hAnsi="Consolas"/>
          <w:sz w:val="20"/>
        </w:rPr>
        <w:t xml:space="preserve">        btnSave.Enabled = true &amp;&amp; ((_uiOperLevel &amp; State.SAVE_OP) &gt; 0);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 xml:space="preserve">    lblSysMessage.Text = State.GetDescription(DeviceState.STOP);</w:t>
        <w:br/>
      </w:r>
      <w:r>
        <w:rPr>
          <w:rFonts w:ascii="Consolas" w:hAnsi="Consolas"/>
          <w:sz w:val="20"/>
        </w:rPr>
        <w:t>}</w:t>
        <w:br/>
      </w:r>
    </w:p>
    <w:p>
      <w:r>
        <w:rPr>
          <w:rFonts w:ascii="微軟正黑體" w:hAnsi="微軟正黑體" w:eastAsia="微軟正黑體"/>
          <w:b/>
          <w:sz w:val="22"/>
        </w:rPr>
        <w:t>7.7 修改 btnHome_Click（完全取代）</w:t>
      </w:r>
    </w:p>
    <w:p>
      <w:pPr>
        <w:ind w:left="432"/>
      </w:pPr>
      <w:r>
        <w:rPr>
          <w:rFonts w:ascii="Consolas" w:hAnsi="Consolas"/>
          <w:sz w:val="20"/>
        </w:rPr>
        <w:t>private void btnHome_Click(object sender, EventArgs e)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  if (!_isConnect || _robotModule == null) return;</w:t>
        <w:br/>
      </w:r>
      <w:r>
        <w:rPr>
          <w:rFonts w:ascii="Consolas" w:hAnsi="Consolas"/>
          <w:sz w:val="20"/>
        </w:rPr>
        <w:t xml:space="preserve">    s_logger.Info("Home...");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if (_robotModule.GoSafe("Home"))</w:t>
        <w:br/>
      </w:r>
      <w:r>
        <w:rPr>
          <w:rFonts w:ascii="Consolas" w:hAnsi="Consolas"/>
          <w:sz w:val="20"/>
        </w:rPr>
        <w:t xml:space="preserve">    {</w:t>
        <w:br/>
      </w:r>
      <w:r>
        <w:rPr>
          <w:rFonts w:ascii="Consolas" w:hAnsi="Consolas"/>
          <w:sz w:val="20"/>
        </w:rPr>
        <w:t xml:space="preserve">        lblSysMessage.Text = State.GetDescription(DeviceState.READY);</w:t>
        <w:br/>
      </w:r>
      <w:r>
        <w:rPr>
          <w:rFonts w:ascii="Consolas" w:hAnsi="Consolas"/>
          <w:sz w:val="20"/>
        </w:rPr>
        <w:t xml:space="preserve">        s_logger.Info("Home success!");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>
      <w:r>
        <w:rPr>
          <w:rFonts w:ascii="微軟正黑體" w:hAnsi="微軟正黑體" w:eastAsia="微軟正黑體"/>
          <w:b/>
          <w:sz w:val="22"/>
        </w:rPr>
        <w:t>7.8 新增狀態機事件處理方法</w:t>
      </w:r>
    </w:p>
    <w:p>
      <w:r>
        <w:rPr>
          <w:rFonts w:ascii="微軟正黑體" w:hAnsi="微軟正黑體" w:eastAsia="微軟正黑體"/>
          <w:b w:val="0"/>
          <w:sz w:val="22"/>
        </w:rPr>
        <w:t>在 Form1.cs 中「新增」以下方法：</w:t>
      </w:r>
    </w:p>
    <w:p>
      <w:pPr>
        <w:ind w:left="432"/>
      </w:pPr>
      <w:r>
        <w:rPr>
          <w:rFonts w:ascii="Consolas" w:hAnsi="Consolas"/>
          <w:sz w:val="18"/>
        </w:rPr>
        <w:t>private void OnStateChanged(object sender, StateChangedEventArgs e)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this.Invoke(new Action(() =&gt;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s_logger.Info($"[UI] State: {e.OldState} -&gt; {e.NewState}");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 xml:space="preserve">        if (e.NewState == RobotState.Error)</w:t>
        <w:br/>
      </w:r>
      <w:r>
        <w:rPr>
          <w:rFonts w:ascii="Consolas" w:hAnsi="Consolas"/>
          <w:sz w:val="18"/>
        </w:rPr>
        <w:t xml:space="preserve">        {</w:t>
        <w:br/>
      </w:r>
      <w:r>
        <w:rPr>
          <w:rFonts w:ascii="Consolas" w:hAnsi="Consolas"/>
          <w:sz w:val="18"/>
        </w:rPr>
        <w:t xml:space="preserve">            lblSysMessage.Text = State.GetDescription(DeviceState.WARNNING);</w:t>
        <w:br/>
      </w:r>
      <w:r>
        <w:rPr>
          <w:rFonts w:ascii="Consolas" w:hAnsi="Consolas"/>
          <w:sz w:val="18"/>
        </w:rPr>
        <w:t xml:space="preserve">            lblSysMessage.BackColor = Color.Red;</w:t>
        <w:br/>
      </w:r>
      <w:r>
        <w:rPr>
          <w:rFonts w:ascii="Consolas" w:hAnsi="Consolas"/>
          <w:sz w:val="18"/>
        </w:rPr>
        <w:t xml:space="preserve">            lblSysMessage.ForeColor = Color.Yellow;</w:t>
        <w:br/>
      </w:r>
      <w:r>
        <w:rPr>
          <w:rFonts w:ascii="Consolas" w:hAnsi="Consolas"/>
          <w:sz w:val="18"/>
        </w:rPr>
        <w:t xml:space="preserve">            _isAlarm = true;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    else if (e.NewState == RobotState.Idle)</w:t>
        <w:br/>
      </w:r>
      <w:r>
        <w:rPr>
          <w:rFonts w:ascii="Consolas" w:hAnsi="Consolas"/>
          <w:sz w:val="18"/>
        </w:rPr>
        <w:t xml:space="preserve">        {</w:t>
        <w:br/>
      </w:r>
      <w:r>
        <w:rPr>
          <w:rFonts w:ascii="Consolas" w:hAnsi="Consolas"/>
          <w:sz w:val="18"/>
        </w:rPr>
        <w:t xml:space="preserve">            lblSysMessage.Text = State.GetDescription(DeviceState.READY);</w:t>
        <w:br/>
      </w:r>
      <w:r>
        <w:rPr>
          <w:rFonts w:ascii="Consolas" w:hAnsi="Consolas"/>
          <w:sz w:val="18"/>
        </w:rPr>
        <w:t xml:space="preserve">            lblSysMessage.BackColor = Color.DarkOrange;</w:t>
        <w:br/>
      </w:r>
      <w:r>
        <w:rPr>
          <w:rFonts w:ascii="Consolas" w:hAnsi="Consolas"/>
          <w:sz w:val="18"/>
        </w:rPr>
        <w:t xml:space="preserve">            lblSysMessage.ForeColor = SystemColors.Highlight;</w:t>
        <w:br/>
      </w:r>
      <w:r>
        <w:rPr>
          <w:rFonts w:ascii="Consolas" w:hAnsi="Consolas"/>
          <w:sz w:val="18"/>
        </w:rPr>
        <w:t xml:space="preserve">            _isAlarm = false;</w:t>
        <w:br/>
      </w:r>
      <w:r>
        <w:rPr>
          <w:rFonts w:ascii="Consolas" w:hAnsi="Consolas"/>
          <w:sz w:val="18"/>
        </w:rPr>
        <w:t xml:space="preserve">        }</w:t>
        <w:br/>
      </w:r>
      <w:r>
        <w:rPr>
          <w:rFonts w:ascii="Consolas" w:hAnsi="Consolas"/>
          <w:sz w:val="18"/>
        </w:rPr>
        <w:t xml:space="preserve">    }));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private void OnStepChanged(object sender, StepChangedEventArgs e)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this.Invoke(new Action(() =&gt;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s_logger.Info($"[UI] Step {e.StepIndex + 1}/{e.TotalSteps}: {e.StepName}");</w:t>
        <w:br/>
      </w:r>
      <w:r>
        <w:rPr>
          <w:rFonts w:ascii="Consolas" w:hAnsi="Consolas"/>
          <w:sz w:val="18"/>
        </w:rPr>
        <w:t xml:space="preserve">    }));</w:t>
        <w:br/>
      </w:r>
      <w:r>
        <w:rPr>
          <w:rFonts w:ascii="Consolas" w:hAnsi="Consolas"/>
          <w:sz w:val="18"/>
        </w:rPr>
        <w:t>}</w:t>
        <w:br/>
      </w:r>
      <w:r>
        <w:rPr>
          <w:rFonts w:ascii="Consolas" w:hAnsi="Consolas"/>
          <w:sz w:val="18"/>
        </w:rPr>
        <w:br/>
      </w:r>
      <w:r>
        <w:rPr>
          <w:rFonts w:ascii="Consolas" w:hAnsi="Consolas"/>
          <w:sz w:val="18"/>
        </w:rPr>
        <w:t>private void OnErrorOccurred(object sender, ErrorEventArgs e)</w:t>
        <w:br/>
      </w:r>
      <w:r>
        <w:rPr>
          <w:rFonts w:ascii="Consolas" w:hAnsi="Consolas"/>
          <w:sz w:val="18"/>
        </w:rPr>
        <w:t>{</w:t>
        <w:br/>
      </w:r>
      <w:r>
        <w:rPr>
          <w:rFonts w:ascii="Consolas" w:hAnsi="Consolas"/>
          <w:sz w:val="18"/>
        </w:rPr>
        <w:t xml:space="preserve">    this.Invoke(new Action(() =&gt;</w:t>
        <w:br/>
      </w:r>
      <w:r>
        <w:rPr>
          <w:rFonts w:ascii="Consolas" w:hAnsi="Consolas"/>
          <w:sz w:val="18"/>
        </w:rPr>
        <w:t xml:space="preserve">    {</w:t>
        <w:br/>
      </w:r>
      <w:r>
        <w:rPr>
          <w:rFonts w:ascii="Consolas" w:hAnsi="Consolas"/>
          <w:sz w:val="18"/>
        </w:rPr>
        <w:t xml:space="preserve">        s_logger.Fatal($"[UI] ERROR: {e.Message}");</w:t>
        <w:br/>
      </w:r>
      <w:r>
        <w:rPr>
          <w:rFonts w:ascii="Consolas" w:hAnsi="Consolas"/>
          <w:sz w:val="18"/>
        </w:rPr>
        <w:t xml:space="preserve">        ReportWarnning(e.Message, 0, ErrCode.CAMERA_POSITIONING_FAIL);</w:t>
        <w:br/>
      </w:r>
      <w:r>
        <w:rPr>
          <w:rFonts w:ascii="Consolas" w:hAnsi="Consolas"/>
          <w:sz w:val="18"/>
        </w:rPr>
        <w:t xml:space="preserve">    }));</w:t>
        <w:br/>
      </w:r>
      <w:r>
        <w:rPr>
          <w:rFonts w:ascii="Consolas" w:hAnsi="Consolas"/>
          <w:sz w:val="18"/>
        </w:rPr>
        <w:t>}</w:t>
        <w:br/>
      </w:r>
    </w:p>
    <w:p>
      <w:r>
        <w:rPr>
          <w:rFonts w:ascii="微軟正黑體" w:hAnsi="微軟正黑體" w:eastAsia="微軟正黑體"/>
          <w:b/>
          <w:sz w:val="22"/>
        </w:rPr>
        <w:t>7.9 修改 btnAlarmReset_Click（完全取代）</w:t>
      </w:r>
    </w:p>
    <w:p>
      <w:pPr>
        <w:ind w:left="432"/>
      </w:pPr>
      <w:r>
        <w:rPr>
          <w:rFonts w:ascii="Consolas" w:hAnsi="Consolas"/>
          <w:sz w:val="20"/>
        </w:rPr>
        <w:t>private void btnAlarmReset_Click(object sender, ClearAlramEventArgs e)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  s_logger.Info("Alarm reset...");</w:t>
        <w:br/>
      </w:r>
      <w:r>
        <w:rPr>
          <w:rFonts w:ascii="Consolas" w:hAnsi="Consolas"/>
          <w:sz w:val="20"/>
        </w:rPr>
        <w:t xml:space="preserve">    _isAlarm = false;</w:t>
        <w:br/>
      </w:r>
      <w:r>
        <w:rPr>
          <w:rFonts w:ascii="Consolas" w:hAnsi="Consolas"/>
          <w:sz w:val="20"/>
        </w:rPr>
        <w:t xml:space="preserve">    lblSysMessage.Text = State.GetDescription(DeviceState.READY);</w:t>
        <w:br/>
      </w:r>
      <w:r>
        <w:rPr>
          <w:rFonts w:ascii="Consolas" w:hAnsi="Consolas"/>
          <w:sz w:val="20"/>
        </w:rPr>
        <w:t xml:space="preserve">    lblSysMessage.BackColor = Color.DarkOrange;</w:t>
        <w:br/>
      </w:r>
      <w:r>
        <w:rPr>
          <w:rFonts w:ascii="Consolas" w:hAnsi="Consolas"/>
          <w:sz w:val="20"/>
        </w:rPr>
        <w:t xml:space="preserve">    lblSysMessage.ForeColor = SystemColors.Highlight;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if (_stateMachine != null &amp;&amp; _stateMachine.CurrentState == RobotState.Error)</w:t>
        <w:br/>
      </w:r>
      <w:r>
        <w:rPr>
          <w:rFonts w:ascii="Consolas" w:hAnsi="Consolas"/>
          <w:sz w:val="20"/>
        </w:rPr>
        <w:t xml:space="preserve">    {</w:t>
        <w:br/>
      </w:r>
      <w:r>
        <w:rPr>
          <w:rFonts w:ascii="Consolas" w:hAnsi="Consolas"/>
          <w:sz w:val="20"/>
        </w:rPr>
        <w:t xml:space="preserve">        _stateMachine.ResetToHome();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>
      <w:r>
        <w:rPr>
          <w:rFonts w:ascii="微軟正黑體" w:hAnsi="微軟正黑體" w:eastAsia="微軟正黑體"/>
          <w:b/>
          <w:sz w:val="22"/>
        </w:rPr>
        <w:t>7.10 修改 btnClose_Click（完全取代）</w:t>
      </w:r>
    </w:p>
    <w:p>
      <w:pPr>
        <w:ind w:left="432"/>
      </w:pPr>
      <w:r>
        <w:rPr>
          <w:rFonts w:ascii="Consolas" w:hAnsi="Consolas"/>
          <w:sz w:val="20"/>
        </w:rPr>
        <w:t>private void btnClose_Click(object sender, EventArgs e)</w:t>
        <w:br/>
      </w:r>
      <w:r>
        <w:rPr>
          <w:rFonts w:ascii="Consolas" w:hAnsi="Consolas"/>
          <w:sz w:val="20"/>
        </w:rPr>
        <w:t>{</w:t>
        <w:br/>
      </w:r>
      <w:r>
        <w:rPr>
          <w:rFonts w:ascii="Consolas" w:hAnsi="Consolas"/>
          <w:sz w:val="20"/>
        </w:rPr>
        <w:t xml:space="preserve">    DialogResult res = MessageBox.Show("Are you sure to close the app ?", </w:t>
        <w:br/>
      </w:r>
      <w:r>
        <w:rPr>
          <w:rFonts w:ascii="Consolas" w:hAnsi="Consolas"/>
          <w:sz w:val="20"/>
        </w:rPr>
        <w:t xml:space="preserve">        "Confirmation", MessageBoxButtons.OKCancel, MessageBoxIcon.Information);</w:t>
        <w:br/>
      </w:r>
      <w:r>
        <w:rPr>
          <w:rFonts w:ascii="Consolas" w:hAnsi="Consolas"/>
          <w:sz w:val="20"/>
        </w:rPr>
        <w:t xml:space="preserve">    s_logger.Info("Close...");</w:t>
        <w:br/>
      </w:r>
      <w:r>
        <w:rPr>
          <w:rFonts w:ascii="Consolas" w:hAnsi="Consolas"/>
          <w:sz w:val="20"/>
        </w:rPr>
        <w:br/>
      </w:r>
      <w:r>
        <w:rPr>
          <w:rFonts w:ascii="Consolas" w:hAnsi="Consolas"/>
          <w:sz w:val="20"/>
        </w:rPr>
        <w:t xml:space="preserve">    if (res == DialogResult.OK)</w:t>
        <w:br/>
      </w:r>
      <w:r>
        <w:rPr>
          <w:rFonts w:ascii="Consolas" w:hAnsi="Consolas"/>
          <w:sz w:val="20"/>
        </w:rPr>
        <w:t xml:space="preserve">    {</w:t>
        <w:br/>
      </w:r>
      <w:r>
        <w:rPr>
          <w:rFonts w:ascii="Consolas" w:hAnsi="Consolas"/>
          <w:sz w:val="20"/>
        </w:rPr>
        <w:t xml:space="preserve">        Disconnect();</w:t>
        <w:br/>
      </w:r>
      <w:r>
        <w:rPr>
          <w:rFonts w:ascii="Consolas" w:hAnsi="Consolas"/>
          <w:sz w:val="20"/>
        </w:rPr>
        <w:t xml:space="preserve">        this.Close();</w:t>
        <w:br/>
      </w:r>
      <w:r>
        <w:rPr>
          <w:rFonts w:ascii="Consolas" w:hAnsi="Consolas"/>
          <w:sz w:val="20"/>
        </w:rPr>
        <w:t xml:space="preserve">    }</w:t>
        <w:br/>
      </w:r>
      <w:r>
        <w:rPr>
          <w:rFonts w:ascii="Consolas" w:hAnsi="Consolas"/>
          <w:sz w:val="20"/>
        </w:rPr>
        <w:t>}</w:t>
        <w:br/>
      </w:r>
    </w:p>
    <w:p>
      <w:r>
        <w:br w:type="page"/>
      </w:r>
    </w:p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8：編譯測試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1. 按 Ctrl + Shift + B 編譯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2. 確認「錯誤清單」沒有紅色錯誤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3. 按 F5 執行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4. 測試流程：登入 → Connect → Start → Stop → Home → Disconnect</w:t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9：虛擬模式測試（無真機時）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1. 對專案按右鍵 → 屬性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2. 切換到「建置」分頁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3. 「條件式編譯符號」加入：Virtual;Virtual_IO;Virtual_Robot</w:t>
      </w:r>
    </w:p>
    <w:p>
      <w:pPr>
        <w:pStyle w:val="ListNumber"/>
      </w:pPr>
      <w:r>
        <w:rPr>
          <w:rFonts w:ascii="微軟正黑體" w:hAnsi="微軟正黑體" w:eastAsia="微軟正黑體"/>
          <w:b w:val="0"/>
          <w:sz w:val="22"/>
        </w:rPr>
        <w:t>4. 重新編譯執行</w:t>
      </w:r>
    </w:p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步驟 10：現場調機（修改點位）</w:t>
      </w:r>
    </w:p>
    <w:p>
      <w:r>
        <w:rPr>
          <w:rFonts w:ascii="微軟正黑體" w:hAnsi="微軟正黑體" w:eastAsia="微軟正黑體"/>
          <w:b w:val="0"/>
          <w:sz w:val="22"/>
        </w:rPr>
        <w:t>一般人後續要改什麼：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2"/>
              </w:rPr>
              <w:t>想改什麼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2"/>
              </w:rPr>
              <w:t>改哪裡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2"/>
              </w:rPr>
              <w:t>需要重新編譯？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點位座標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Positions.ini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❌ 不需要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流程順序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btnStart_Click 裡的 SequenceStep 列表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需要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點位名稱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SequenceStep 裡的字串 + Positions.ini 的 [名稱]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需要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速度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_robotModule.SetSpeed(...)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✅ 需要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常見錯誤排除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2"/>
              </w:rPr>
              <w:t>錯誤訊息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2"/>
              </w:rPr>
              <w:t>原因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/>
                <w:sz w:val="22"/>
              </w:rPr>
              <w:t>解決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找不到 log4net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未安裝或參考遺失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步驟 2 安裝，或手動加入 DLL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找不到 Positions.ini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檔案未複製到輸出目錄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步驟 6 設定「複製到輸出目錄」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未定義的點位：XXX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INI 裡沒有這個點位名稱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確認 Positions.ini 和 SequenceStep 名稱一致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跨執行緒作業無效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UI 從背景執行緒更新</w:t>
            </w:r>
          </w:p>
        </w:tc>
        <w:tc>
          <w:tcPr>
            <w:tcW w:type="dxa" w:w="2880"/>
          </w:tcPr>
          <w:p>
            <w:r>
              <w:rPr>
                <w:rFonts w:ascii="微軟正黑體" w:hAnsi="微軟正黑體" w:eastAsia="微軟正黑體"/>
                <w:b w:val="0"/>
                <w:sz w:val="22"/>
              </w:rPr>
              <w:t>確認事件處理有使用 this.Invoke()</w:t>
            </w:r>
          </w:p>
        </w:tc>
      </w:tr>
    </w:tbl>
    <w:p/>
    <w:p>
      <w:pPr>
        <w:pStyle w:val="Heading1"/>
      </w:pPr>
      <w:r>
        <w:rPr>
          <w:rFonts w:ascii="微軟正黑體" w:hAnsi="微軟正黑體" w:eastAsia="微軟正黑體"/>
          <w:b/>
          <w:sz w:val="32"/>
        </w:rPr>
        <w:t>安全功能說明</w:t>
      </w:r>
    </w:p>
    <w:p>
      <w:r>
        <w:rPr>
          <w:rFonts w:ascii="微軟正黑體" w:hAnsi="微軟正黑體" w:eastAsia="微軟正黑體"/>
          <w:b/>
          <w:sz w:val="22"/>
        </w:rPr>
        <w:t>• 到位確認：</w:t>
      </w:r>
      <w:r>
        <w:rPr>
          <w:rFonts w:ascii="微軟正黑體" w:hAnsi="微軟正黑體" w:eastAsia="微軟正黑體"/>
          <w:b w:val="0"/>
          <w:sz w:val="22"/>
        </w:rPr>
        <w:t>GoSafe() 會持續查詢目前位置，與目標比對，在容差內（預設 0.5mm）才回傳成功</w:t>
      </w:r>
    </w:p>
    <w:p>
      <w:r>
        <w:rPr>
          <w:rFonts w:ascii="微軟正黑體" w:hAnsi="微軟正黑體" w:eastAsia="微軟正黑體"/>
          <w:b/>
          <w:sz w:val="22"/>
        </w:rPr>
        <w:t>• 急停監控：</w:t>
      </w:r>
      <w:r>
        <w:rPr>
          <w:rFonts w:ascii="微軟正黑體" w:hAnsi="微軟正黑體" w:eastAsia="微軟正黑體"/>
          <w:b w:val="0"/>
          <w:sz w:val="22"/>
        </w:rPr>
        <w:t>SafetyMonitor 以 20Hz 頻率背景監控急停訊號，一旦觸發，所有移動命令立即停止</w:t>
      </w:r>
    </w:p>
    <w:p>
      <w:r>
        <w:rPr>
          <w:rFonts w:ascii="微軟正黑體" w:hAnsi="微軟正黑體" w:eastAsia="微軟正黑體"/>
          <w:b/>
          <w:sz w:val="22"/>
        </w:rPr>
        <w:t>• 真空流失偵測：</w:t>
      </w:r>
      <w:r>
        <w:rPr>
          <w:rFonts w:ascii="微軟正黑體" w:hAnsi="微軟正黑體" w:eastAsia="微軟正黑體"/>
          <w:b w:val="0"/>
          <w:sz w:val="22"/>
        </w:rPr>
        <w:t>移動過程中若真空訊號消失，會記錄 Error Log</w:t>
      </w:r>
    </w:p>
    <w:p>
      <w:r>
        <w:rPr>
          <w:rFonts w:ascii="微軟正黑體" w:hAnsi="微軟正黑體" w:eastAsia="微軟正黑體"/>
          <w:b/>
          <w:sz w:val="22"/>
        </w:rPr>
        <w:t>• 區域限制：</w:t>
      </w:r>
      <w:r>
        <w:rPr>
          <w:rFonts w:ascii="微軟正黑體" w:hAnsi="微軟正黑體" w:eastAsia="微軟正黑體"/>
          <w:b w:val="0"/>
          <w:sz w:val="22"/>
        </w:rPr>
        <w:t>低高度（Z&lt;50）時不允許大範圍 XY 移動，防止撞機</w:t>
      </w:r>
    </w:p>
    <w:p>
      <w:r>
        <w:rPr>
          <w:rFonts w:ascii="微軟正黑體" w:hAnsi="微軟正黑體" w:eastAsia="微軟正黑體"/>
          <w:b/>
          <w:sz w:val="22"/>
        </w:rPr>
        <w:t>• 點位安全檢查：</w:t>
      </w:r>
      <w:r>
        <w:rPr>
          <w:rFonts w:ascii="微軟正黑體" w:hAnsi="微軟正黑體" w:eastAsia="微軟正黑體"/>
          <w:b w:val="0"/>
          <w:sz w:val="22"/>
        </w:rPr>
        <w:t>載入 INI 時自動檢查 Z 不可為負值、WorkZ 必須低於安全高度、XY 不可超過行程</w:t>
      </w:r>
    </w:p>
    <w:p>
      <w:r>
        <w:rPr>
          <w:rFonts w:ascii="微軟正黑體" w:hAnsi="微軟正黑體" w:eastAsia="微軟正黑體"/>
          <w:b/>
          <w:sz w:val="22"/>
        </w:rPr>
        <w:t>• 狀態機保護：</w:t>
      </w:r>
      <w:r>
        <w:rPr>
          <w:rFonts w:ascii="微軟正黑體" w:hAnsi="微軟正黑體" w:eastAsia="微軟正黑體"/>
          <w:b w:val="0"/>
          <w:sz w:val="22"/>
        </w:rPr>
        <w:t>關鍵步驟失敗 → 進入 Error，停止流程；非關鍵步驟失敗 → 記錄警告，繼續執行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